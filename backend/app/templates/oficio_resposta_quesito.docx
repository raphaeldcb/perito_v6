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RESPOSTA AOS QUESITOS</w:t>
      </w:r>
    </w:p>
    <w:p/>
    <w:p>
      <w:r>
        <w:t>Processo: {{NUMERO}}</w:t>
      </w:r>
    </w:p>
    <w:p>
      <w:r>
        <w:t>Juíz: {{JUIZ}}</w:t>
      </w:r>
    </w:p>
    <w:p>
      <w:r>
        <w:t>Data: {{DATA_HOJE}}</w:t>
      </w:r>
    </w:p>
    <w:p/>
    <w:p>
      <w:r>
        <w:t>QUESITO 1:</w:t>
      </w:r>
    </w:p>
    <w:p>
      <w:r>
        <w:t xml:space="preserve">Resposta: </w:t>
      </w:r>
    </w:p>
    <w:p/>
    <w:p>
      <w:r>
        <w:t>QUESITO 2:</w:t>
      </w:r>
    </w:p>
    <w:p>
      <w:r>
        <w:t xml:space="preserve">Resposta: </w:t>
      </w:r>
    </w:p>
    <w:p/>
    <w:p>
      <w:r>
        <w:t>_____________________________</w:t>
      </w:r>
    </w:p>
    <w:p>
      <w:r>
        <w:t>{{RESPONSAVEL}}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